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Pruebas de aceptación – LavaCampus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0891B2"/>
          </w:tcPr>
          <w:p>
            <w:r/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3742"/>
            <w:shd w:val="clear" w:color="auto" w:fill="0891B2"/>
          </w:tcPr>
          <w:p>
            <w:r/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4309"/>
            <w:shd w:val="clear" w:color="auto" w:fill="0891B2"/>
          </w:tcPr>
          <w:p>
            <w:r/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907"/>
            <w:shd w:val="clear" w:color="auto" w:fill="0891B2"/>
          </w:tcPr>
          <w:p>
            <w:r/>
            <w:r>
              <w:rPr>
                <w:b/>
                <w:color w:val="FFFFFF"/>
              </w:rPr>
              <w:t>OK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742"/>
          </w:tcPr>
          <w:p>
            <w:r>
              <w:t>Login con clave incorrecta</w:t>
            </w:r>
          </w:p>
        </w:tc>
        <w:tc>
          <w:tcPr>
            <w:tcW w:type="dxa" w:w="4309"/>
          </w:tcPr>
          <w:p>
            <w:r>
              <w:t>Mensaje de error, no entra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742"/>
          </w:tcPr>
          <w:p>
            <w:r>
              <w:t>Estudiante: nuevo pedido sin servicios</w:t>
            </w:r>
          </w:p>
        </w:tc>
        <w:tc>
          <w:tcPr>
            <w:tcW w:type="dxa" w:w="4309"/>
          </w:tcPr>
          <w:p>
            <w:r>
              <w:t>El botón Confirmar está apagado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742"/>
          </w:tcPr>
          <w:p>
            <w:r>
              <w:t>Estudiante: 3.5 kg de lavado + 5 prendas de planchado</w:t>
            </w:r>
          </w:p>
        </w:tc>
        <w:tc>
          <w:tcPr>
            <w:tcW w:type="dxa" w:w="4309"/>
          </w:tcPr>
          <w:p>
            <w:r>
              <w:t>Total S/ 40.50 y entrega a 2 días (saltando domingo)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742"/>
          </w:tcPr>
          <w:p>
            <w:r>
              <w:t>Estudiante: crear un cuarto pedido activo</w:t>
            </w:r>
          </w:p>
        </w:tc>
        <w:tc>
          <w:tcPr>
            <w:tcW w:type="dxa" w:w="4309"/>
          </w:tcPr>
          <w:p>
            <w:r>
              <w:t>Mensaje de límite y no se crea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742"/>
          </w:tcPr>
          <w:p>
            <w:r>
              <w:t>Estudiante: cancelar un pedido EN_PROCESO</w:t>
            </w:r>
          </w:p>
        </w:tc>
        <w:tc>
          <w:tcPr>
            <w:tcW w:type="dxa" w:w="4309"/>
          </w:tcPr>
          <w:p>
            <w:r>
              <w:t>No se permite cancelar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742"/>
          </w:tcPr>
          <w:p>
            <w:r>
              <w:t>Administrador: pasar a Listo sin casillero</w:t>
            </w:r>
          </w:p>
        </w:tc>
        <w:tc>
          <w:tcPr>
            <w:tcW w:type="dxa" w:w="4309"/>
          </w:tcPr>
          <w:p>
            <w:r>
              <w:t>Se rechaza con un mensaje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742"/>
          </w:tcPr>
          <w:p>
            <w:r>
              <w:t>Administrador: elegir un casillero ocupado</w:t>
            </w:r>
          </w:p>
        </w:tc>
        <w:tc>
          <w:tcPr>
            <w:tcW w:type="dxa" w:w="4309"/>
          </w:tcPr>
          <w:p>
            <w:r>
              <w:t>Aparece gris y no se puede elegir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742"/>
          </w:tcPr>
          <w:p>
            <w:r>
              <w:t>Administrador: entregar un pedido sin cobrar</w:t>
            </w:r>
          </w:p>
        </w:tc>
        <w:tc>
          <w:tcPr>
            <w:tcW w:type="dxa" w:w="4309"/>
          </w:tcPr>
          <w:p>
            <w:r>
              <w:t>Se rechaza; al marcar Cobrado sí se entrega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742"/>
          </w:tcPr>
          <w:p>
            <w:r>
              <w:t>Estudiante: ver el cambio de estado</w:t>
            </w:r>
          </w:p>
        </w:tc>
        <w:tc>
          <w:tcPr>
            <w:tcW w:type="dxa" w:w="4309"/>
          </w:tcPr>
          <w:p>
            <w:r>
              <w:t>El seguimiento se actualiza sin cerrar la pantalla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742"/>
          </w:tcPr>
          <w:p>
            <w:r>
              <w:t>Administrador: ingresos de la semana</w:t>
            </w:r>
          </w:p>
        </w:tc>
        <w:tc>
          <w:tcPr>
            <w:tcW w:type="dxa" w:w="4309"/>
          </w:tcPr>
          <w:p>
            <w:r>
              <w:t>Coinciden con la suma de los pedidos pagados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742"/>
          </w:tcPr>
          <w:p>
            <w:r>
              <w:t>Administrador: eliminar un servicio usado</w:t>
            </w:r>
          </w:p>
        </w:tc>
        <w:tc>
          <w:tcPr>
            <w:tcW w:type="dxa" w:w="4309"/>
          </w:tcPr>
          <w:p>
            <w:r>
              <w:t>No se elimina; se muestra un mensaje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742"/>
          </w:tcPr>
          <w:p>
            <w:r>
              <w:t>Cerrar y abrir la app</w:t>
            </w:r>
          </w:p>
        </w:tc>
        <w:tc>
          <w:tcPr>
            <w:tcW w:type="dxa" w:w="4309"/>
          </w:tcPr>
          <w:p>
            <w:r>
              <w:t>Los pedidos siguen ahí y el perfil y el modo oscuro se recuerdan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✔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